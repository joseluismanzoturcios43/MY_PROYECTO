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B3EC5B" w14:textId="05EBC21B" w:rsidR="00922789" w:rsidRPr="00922789" w:rsidRDefault="00922789" w:rsidP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Cafetería</w:t>
      </w:r>
    </w:p>
    <w:p w14:paraId="57D66CDE" w14:textId="604DC0CA" w:rsidR="00B80D1A" w:rsidRPr="00922789" w:rsidRDefault="00922789" w:rsidP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Este proyecto es un programa hecho en Java que simula cómo funcionaría una cafetería. La idea es que se puedan registrar clientes y productos como bebidas o postres, y que luego se puedan 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hacer operaciones básicas como agregar, mostrar, actualizar o eliminar.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>Todo se guarda en un archivo de texto llamado datos.txt, para que la información no se pierda al cerrar el programa. Objetivo</w:t>
      </w:r>
    </w:p>
    <w:p w14:paraId="581B759C" w14:textId="77777777" w:rsidR="00B80D1A" w:rsidRPr="00922789" w:rsidRDefault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El objetivo es aplicar los conceptos de la Programació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n Orientada a Objetos (POO) como:</w:t>
      </w:r>
    </w:p>
    <w:p w14:paraId="307BD044" w14:textId="77777777" w:rsidR="00B80D1A" w:rsidRPr="00922789" w:rsidRDefault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• Abstracción: Representar a los productos y clientes con clases.</w:t>
      </w:r>
    </w:p>
    <w:p w14:paraId="18F19E71" w14:textId="77777777" w:rsidR="00B80D1A" w:rsidRPr="00922789" w:rsidRDefault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• Encapsulamiento: Mantener los atributos privados y controlarlos con </w:t>
      </w:r>
      <w:proofErr w:type="spellStart"/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getters</w:t>
      </w:r>
      <w:proofErr w:type="spellEnd"/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y setters.</w:t>
      </w:r>
    </w:p>
    <w:p w14:paraId="08581172" w14:textId="77777777" w:rsidR="00B80D1A" w:rsidRPr="00922789" w:rsidRDefault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• Herencia: Crear una clase base (Producto) y clases hijas que here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dan de ella.</w:t>
      </w:r>
    </w:p>
    <w:p w14:paraId="35A20553" w14:textId="77777777" w:rsidR="00B80D1A" w:rsidRPr="00922789" w:rsidRDefault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• Polimorfismo: Cambiar el comportamiento de los métodos según la clase (@Override).</w:t>
      </w:r>
    </w:p>
    <w:p w14:paraId="23B322DC" w14:textId="6C87D07F" w:rsidR="00B80D1A" w:rsidRPr="00922789" w:rsidRDefault="00922789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MX"/>
        </w:rPr>
        <w:t>Clases del Proyecto</w:t>
      </w:r>
    </w:p>
    <w:p w14:paraId="2A4D265E" w14:textId="77777777" w:rsidR="00B80D1A" w:rsidRPr="00922789" w:rsidRDefault="00922789">
      <w:pPr>
        <w:pStyle w:val="Ttulo2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MX"/>
        </w:rPr>
        <w:t>Clase Producto</w:t>
      </w:r>
    </w:p>
    <w:p w14:paraId="6CC5B2D2" w14:textId="77777777" w:rsidR="00B80D1A" w:rsidRPr="00922789" w:rsidRDefault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Es abstracta porque no existe un 'producto genérico', siempre será algo específico (bebida, postre, etc.).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>Atributos: id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, nombre, precio.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 xml:space="preserve">Método abstracto: </w:t>
      </w:r>
      <w:proofErr w:type="gramStart"/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mostrarInfo(</w:t>
      </w:r>
      <w:proofErr w:type="gramEnd"/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) que será implementado por las clases hijas.</w:t>
      </w:r>
    </w:p>
    <w:p w14:paraId="776A17D9" w14:textId="652E533F" w:rsidR="00B80D1A" w:rsidRPr="00922789" w:rsidRDefault="00922789">
      <w:pPr>
        <w:pStyle w:val="Ttulo2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MX"/>
        </w:rPr>
        <w:t>Clase Producto cafetería</w:t>
      </w:r>
    </w:p>
    <w:p w14:paraId="3C21DFE3" w14:textId="77777777" w:rsidR="00B80D1A" w:rsidRPr="00922789" w:rsidRDefault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Hereda de Producto. Tiene un atributo extra: tipoProducto (ejemplo: Bebida o Postre). Sobrescribe </w:t>
      </w:r>
      <w:proofErr w:type="gramStart"/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mostrarInfo(</w:t>
      </w:r>
      <w:proofErr w:type="gramEnd"/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) para mostrar los datos com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pletos.</w:t>
      </w:r>
    </w:p>
    <w:p w14:paraId="7A96CB46" w14:textId="77777777" w:rsidR="00B80D1A" w:rsidRPr="00922789" w:rsidRDefault="00922789">
      <w:pPr>
        <w:pStyle w:val="Ttulo2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MX"/>
        </w:rPr>
        <w:t>Clase Cliente</w:t>
      </w:r>
    </w:p>
    <w:p w14:paraId="411D23E7" w14:textId="77777777" w:rsidR="00922789" w:rsidRPr="00922789" w:rsidRDefault="00922789" w:rsidP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Representa a un cliente de la cafetería. Atributos: idCliente, nombre, telefono. Método </w:t>
      </w:r>
      <w:proofErr w:type="gramStart"/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mostrarInfo(</w:t>
      </w:r>
      <w:proofErr w:type="gramEnd"/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) para mostrar los datos. </w:t>
      </w:r>
    </w:p>
    <w:p w14:paraId="74F66D42" w14:textId="48640B95" w:rsidR="00B80D1A" w:rsidRPr="00922789" w:rsidRDefault="00922789" w:rsidP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Clase ArchivoUtil</w:t>
      </w:r>
    </w:p>
    <w:p w14:paraId="2CCA7683" w14:textId="77777777" w:rsidR="00B80D1A" w:rsidRPr="00922789" w:rsidRDefault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Se encarga de guardar, leer y sobrescribir datos en el archivo datos.txt.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 xml:space="preserve">• </w:t>
      </w:r>
      <w:proofErr w:type="gramStart"/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guardar(</w:t>
      </w:r>
      <w:proofErr w:type="gramEnd"/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): Aña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de un nuevo registro.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lastRenderedPageBreak/>
        <w:t>• leer(): Muestra todo lo que está guardado.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>• sobrescribir(): Reemplaza todo el archivo (cuando se actualiza o elimina).</w:t>
      </w:r>
    </w:p>
    <w:p w14:paraId="6E314B0A" w14:textId="77777777" w:rsidR="00B80D1A" w:rsidRPr="00922789" w:rsidRDefault="00922789">
      <w:pPr>
        <w:pStyle w:val="Ttulo2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MX"/>
        </w:rPr>
        <w:t>Clase Controlador</w:t>
      </w:r>
    </w:p>
    <w:p w14:paraId="3F380185" w14:textId="77777777" w:rsidR="00922789" w:rsidRPr="00922789" w:rsidRDefault="00922789" w:rsidP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Es el cerebro del sistema. Tiene el menú principal y permite hacer las operaciones: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>1. Registr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ar cliente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>2. Registrar producto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>3. Mostrar datos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>4. Actualizar registro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>5. Eliminar registro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 xml:space="preserve">6. Salir </w:t>
      </w:r>
    </w:p>
    <w:p w14:paraId="73DC8F61" w14:textId="0836F3EA" w:rsidR="00B80D1A" w:rsidRPr="00922789" w:rsidRDefault="00922789" w:rsidP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Clase </w:t>
      </w:r>
      <w:proofErr w:type="spellStart"/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Main</w:t>
      </w:r>
      <w:proofErr w:type="spellEnd"/>
    </w:p>
    <w:p w14:paraId="4C7C5F96" w14:textId="77777777" w:rsidR="00922789" w:rsidRPr="00922789" w:rsidRDefault="00922789" w:rsidP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Es el punto de inicio del programa. Solo crea un objeto de tipo Controlador y llama al método </w:t>
      </w:r>
      <w:proofErr w:type="gramStart"/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menú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(</w:t>
      </w:r>
      <w:proofErr w:type="gramEnd"/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).</w:t>
      </w:r>
    </w:p>
    <w:p w14:paraId="0A47C063" w14:textId="374AD28E" w:rsidR="00B80D1A" w:rsidRPr="00922789" w:rsidRDefault="00922789" w:rsidP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Flujo de Trabajo del Programa</w:t>
      </w:r>
    </w:p>
    <w:p w14:paraId="0D6DE971" w14:textId="77777777" w:rsidR="00922789" w:rsidRPr="00922789" w:rsidRDefault="00922789" w:rsidP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1. El u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suario entra al menú.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>2. Elige si quiere registrar cliente, producto, ver datos, actualizar o eliminar.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>3. El sistema guarda o cambia los datos en datos.txt.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>4. Siempre que se quiera, se pueden consultar los registros.</w:t>
      </w:r>
    </w:p>
    <w:p w14:paraId="54BB4F08" w14:textId="65FBF188" w:rsidR="00B80D1A" w:rsidRPr="00922789" w:rsidRDefault="00922789" w:rsidP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Ejemplo de uso</w:t>
      </w:r>
    </w:p>
    <w:p w14:paraId="30D3DB9F" w14:textId="77777777" w:rsidR="00B80D1A" w:rsidRPr="00922789" w:rsidRDefault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Registrar un produc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to:</w:t>
      </w:r>
    </w:p>
    <w:p w14:paraId="4A9D23F3" w14:textId="5847C0D3" w:rsidR="00B80D1A" w:rsidRPr="00922789" w:rsidRDefault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===== CAFETERÍA RUFUS DEN =====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>2. Registrar producto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>ID Producto: P01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>Nombre: Capuchino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>Precio: 25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>Tipo de producto: Bebida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Producto registrado.</w:t>
      </w:r>
    </w:p>
    <w:p w14:paraId="0978FC2B" w14:textId="77777777" w:rsidR="00B80D1A" w:rsidRPr="00922789" w:rsidRDefault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Mostrar datos guardados:</w:t>
      </w:r>
    </w:p>
    <w:p w14:paraId="315931D2" w14:textId="77777777" w:rsidR="00922789" w:rsidRPr="00922789" w:rsidRDefault="00922789" w:rsidP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Datos en archivo: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</w:r>
      <w:proofErr w:type="gramStart"/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PRODUCTO,P</w:t>
      </w:r>
      <w:proofErr w:type="gramEnd"/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01,Capuchino,25,Bebida</w:t>
      </w:r>
    </w:p>
    <w:p w14:paraId="1072A7E7" w14:textId="3B7C79CB" w:rsidR="00B80D1A" w:rsidRPr="00922789" w:rsidRDefault="00922789" w:rsidP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Conclusión</w:t>
      </w:r>
    </w:p>
    <w:p w14:paraId="199FF607" w14:textId="77777777" w:rsidR="00B80D1A" w:rsidRPr="00922789" w:rsidRDefault="00922789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lastRenderedPageBreak/>
        <w:t>Este proyecto demuestra que con POO en Java se puede simular fácilmente el manejo de una cafetería, registrando clientes y productos de forma organizada. También enseña cómo usar archivos de texto para no perd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er la información.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br/>
        <w:t xml:space="preserve">En palabras sencillas: 'Este programa es como un mini sistema para una cafetería. Sirve para llevar un control de los clientes y los productos, y todo queda guardado en un archivo. Así, aunque apague la compu, cuando lo vuelva a abrir, </w:t>
      </w:r>
      <w:r w:rsidRPr="00922789">
        <w:rPr>
          <w:rFonts w:ascii="Arial" w:hAnsi="Arial" w:cs="Arial"/>
          <w:color w:val="000000" w:themeColor="text1"/>
          <w:sz w:val="24"/>
          <w:szCs w:val="24"/>
          <w:lang w:val="es-MX"/>
        </w:rPr>
        <w:t>la información sigue ahí.'</w:t>
      </w:r>
    </w:p>
    <w:sectPr w:rsidR="00B80D1A" w:rsidRPr="009227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2789"/>
    <w:rsid w:val="00AA1D8D"/>
    <w:rsid w:val="00B47730"/>
    <w:rsid w:val="00B80D1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E7B5C9E"/>
  <w14:defaultImageDpi w14:val="300"/>
  <w15:docId w15:val="{5B4415D8-791B-42DC-9FAF-6AD8FF945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456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</cp:lastModifiedBy>
  <cp:revision>3</cp:revision>
  <cp:lastPrinted>2025-09-27T21:47:00Z</cp:lastPrinted>
  <dcterms:created xsi:type="dcterms:W3CDTF">2013-12-23T23:15:00Z</dcterms:created>
  <dcterms:modified xsi:type="dcterms:W3CDTF">2025-09-27T21:50:00Z</dcterms:modified>
  <cp:category/>
</cp:coreProperties>
</file>